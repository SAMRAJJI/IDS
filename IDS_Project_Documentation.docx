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Intrusion Detection System with Deep Learning - Project Documentation</w:t>
      </w:r>
    </w:p>
    <w:p>
      <w:pPr>
        <w:pStyle w:val="Heading1"/>
      </w:pPr>
      <w:r>
        <w:t>1. Introduction</w:t>
      </w:r>
    </w:p>
    <w:p>
      <w:r>
        <w:t>This project implements an Intrusion Detection System (IDS) using various Deep Learning techniques. It covers multiple datasets and model architectures to detect network intrusions effectively. The project includes web interfaces for real-time prediction and comprehensive training pipelines.</w:t>
      </w:r>
    </w:p>
    <w:p>
      <w:pPr>
        <w:pStyle w:val="Heading1"/>
      </w:pPr>
      <w:r>
        <w:t>2. Project Structure</w:t>
      </w:r>
    </w:p>
    <w:p>
      <w:r>
        <w:t>The workspace is organized as follows:</w:t>
        <w:br/>
        <w:t>- ids/: Implementation using NSL-KDD dataset with simple DNN</w:t>
        <w:br/>
        <w:t>- IDS with DL - CIC2017/: Implementation using CIC-IDS2017 dataset with AE-DNN model</w:t>
        <w:br/>
        <w:t>- unified_ids/: Unified Flask application supporting both datasets</w:t>
        <w:br/>
        <w:t>- SNN.ipynb: Jupyter notebook exploring Spiking Neural Networks for IDS</w:t>
        <w:br/>
        <w:t>- env/: Python virtual environment</w:t>
      </w:r>
    </w:p>
    <w:p>
      <w:pPr>
        <w:pStyle w:val="Heading1"/>
      </w:pPr>
      <w:r>
        <w:t>3. Technologies Used</w:t>
      </w:r>
    </w:p>
    <w:p>
      <w:pPr>
        <w:pStyle w:val="Heading2"/>
      </w:pPr>
      <w:r>
        <w:t>Programming Language:</w:t>
      </w:r>
    </w:p>
    <w:p>
      <w:r>
        <w:t>Python 3.11.3</w:t>
      </w:r>
    </w:p>
    <w:p>
      <w:pPr>
        <w:pStyle w:val="Heading2"/>
      </w:pPr>
      <w:r>
        <w:t>Frameworks and Libraries:</w:t>
      </w:r>
    </w:p>
    <w:p>
      <w:pPr>
        <w:pStyle w:val="ListBullet"/>
      </w:pPr>
      <w:r>
        <w:t>TensorFlow 2.12+ (Deep Learning framework)</w:t>
      </w:r>
    </w:p>
    <w:p>
      <w:pPr>
        <w:pStyle w:val="ListBullet"/>
      </w:pPr>
      <w:r>
        <w:t>Flask (Web framework for APIs)</w:t>
      </w:r>
    </w:p>
    <w:p>
      <w:pPr>
        <w:pStyle w:val="ListBullet"/>
      </w:pPr>
      <w:r>
        <w:t>Pandas (Data manipulation)</w:t>
      </w:r>
    </w:p>
    <w:p>
      <w:pPr>
        <w:pStyle w:val="ListBullet"/>
      </w:pPr>
      <w:r>
        <w:t>NumPy (Numerical computing)</w:t>
      </w:r>
    </w:p>
    <w:p>
      <w:pPr>
        <w:pStyle w:val="ListBullet"/>
      </w:pPr>
      <w:r>
        <w:t>Scikit-learn (Machine learning utilities)</w:t>
      </w:r>
    </w:p>
    <w:p>
      <w:pPr>
        <w:pStyle w:val="ListBullet"/>
      </w:pPr>
      <w:r>
        <w:t>Joblib (Model serialization)</w:t>
      </w:r>
    </w:p>
    <w:p>
      <w:pPr>
        <w:pStyle w:val="ListBullet"/>
      </w:pPr>
      <w:r>
        <w:t>Matplotlib (Plotting)</w:t>
      </w:r>
    </w:p>
    <w:p>
      <w:pPr>
        <w:pStyle w:val="ListBullet"/>
      </w:pPr>
      <w:r>
        <w:t>Seaborn (Statistical visualization)</w:t>
      </w:r>
    </w:p>
    <w:p>
      <w:pPr>
        <w:pStyle w:val="ListBullet"/>
      </w:pPr>
      <w:r>
        <w:t>python-docx (Document generation)</w:t>
      </w:r>
    </w:p>
    <w:p>
      <w:pPr>
        <w:pStyle w:val="Heading2"/>
      </w:pPr>
      <w:r>
        <w:t>Tools:</w:t>
      </w:r>
    </w:p>
    <w:p>
      <w:pPr>
        <w:pStyle w:val="ListBullet"/>
      </w:pPr>
      <w:r>
        <w:t>Visual Studio Code (IDE)</w:t>
      </w:r>
    </w:p>
    <w:p>
      <w:pPr>
        <w:pStyle w:val="ListBullet"/>
      </w:pPr>
      <w:r>
        <w:t>Jupyter Notebook (Interactive development)</w:t>
      </w:r>
    </w:p>
    <w:p>
      <w:pPr>
        <w:pStyle w:val="ListBullet"/>
      </w:pPr>
      <w:r>
        <w:t>Git (Version control)</w:t>
      </w:r>
    </w:p>
    <w:p>
      <w:pPr>
        <w:pStyle w:val="ListBullet"/>
      </w:pPr>
      <w:r>
        <w:t>Kaggle API (Dataset downloading)</w:t>
      </w:r>
    </w:p>
    <w:p>
      <w:pPr>
        <w:pStyle w:val="Heading1"/>
      </w:pPr>
      <w:r>
        <w:t>4. Datasets</w:t>
      </w:r>
    </w:p>
    <w:p>
      <w:pPr>
        <w:pStyle w:val="Heading2"/>
      </w:pPr>
      <w:r>
        <w:t>NSL-KDD:</w:t>
      </w:r>
    </w:p>
    <w:p>
      <w:r>
        <w:t>Classic intrusion detection dataset with 41 features. Contains network traffic data labeled as normal or various attack types. Used in the 'ids/' implementation.</w:t>
      </w:r>
    </w:p>
    <w:p>
      <w:pPr>
        <w:pStyle w:val="Heading2"/>
      </w:pPr>
      <w:r>
        <w:t>CIC-IDS2017:</w:t>
      </w:r>
    </w:p>
    <w:p>
      <w:r>
        <w:t>Modern dataset from Canadian Institute for Cybersecurity. Contains 78 features from real network traffic. Includes various attack scenarios like DDoS, brute force, etc. Used in the 'IDS with DL - CIC2017/' implementation.</w:t>
      </w:r>
    </w:p>
    <w:p>
      <w:pPr>
        <w:pStyle w:val="Heading1"/>
      </w:pPr>
      <w:r>
        <w:t>5. Models and Architectures</w:t>
      </w:r>
    </w:p>
    <w:p>
      <w:pPr>
        <w:pStyle w:val="Heading2"/>
      </w:pPr>
      <w:r>
        <w:t>Simple DNN (NSL-KDD):</w:t>
      </w:r>
    </w:p>
    <w:p>
      <w:r>
        <w:t>A feedforward neural network with the following architecture:</w:t>
        <w:br/>
        <w:t>- Input layer (41 features)</w:t>
        <w:br/>
        <w:t>- Dense(128) + BatchNorm + Dropout(0.3)</w:t>
        <w:br/>
        <w:t>- Dense(64) + BatchNorm + Dropout(0.3)</w:t>
        <w:br/>
        <w:t>- Dense(32) + Dropout(0.2)</w:t>
        <w:br/>
        <w:t>- Dense(16)</w:t>
        <w:br/>
        <w:t>- Output: Sigmoid for binary classification</w:t>
        <w:br/>
        <w:t>Compiled with Adam optimizer and binary crossentropy loss.</w:t>
      </w:r>
    </w:p>
    <w:p>
      <w:pPr>
        <w:pStyle w:val="Heading2"/>
      </w:pPr>
      <w:r>
        <w:t>AE-DNN (CIC-IDS2017):</w:t>
      </w:r>
    </w:p>
    <w:p>
      <w:r>
        <w:t>Attention-Enhanced Deep Neural Network:</w:t>
        <w:br/>
        <w:t>- Input layer (78 features)</w:t>
        <w:br/>
        <w:t>- Dense blocks with residual connections</w:t>
        <w:br/>
        <w:t>- Multi-head attention mechanism</w:t>
        <w:br/>
        <w:t>- Batch normalization and dropout throughout</w:t>
        <w:br/>
        <w:t>- Output: Sigmoid for binary classification</w:t>
        <w:br/>
        <w:t>Includes class weighting to handle imbalanced data.</w:t>
      </w:r>
    </w:p>
    <w:p>
      <w:pPr>
        <w:pStyle w:val="Heading2"/>
      </w:pPr>
      <w:r>
        <w:t>Spiking Neural Network (SNN):</w:t>
      </w:r>
    </w:p>
    <w:p>
      <w:r>
        <w:t>Exploratory implementation using neuromorphic computing principles. Implemented in Jupyter notebook for research purposes.</w:t>
      </w:r>
    </w:p>
    <w:p>
      <w:pPr>
        <w:pStyle w:val="Heading1"/>
      </w:pPr>
      <w:r>
        <w:t>6. Implementation Steps</w:t>
      </w:r>
    </w:p>
    <w:p>
      <w:pPr>
        <w:pStyle w:val="ListNumber"/>
      </w:pPr>
      <w:r>
        <w:t>1. Data Collection: Download and prepare NSL-KDD and CIC-IDS2017 datasets</w:t>
      </w:r>
    </w:p>
    <w:p>
      <w:pPr>
        <w:pStyle w:val="ListNumber"/>
      </w:pPr>
      <w:r>
        <w:t>2. Data Preprocessing: Clean data, encode categorical features, scale numerical features</w:t>
      </w:r>
    </w:p>
    <w:p>
      <w:pPr>
        <w:pStyle w:val="ListNumber"/>
      </w:pPr>
      <w:r>
        <w:t>3. Feature Engineering: Select relevant features, handle missing values</w:t>
      </w:r>
    </w:p>
    <w:p>
      <w:pPr>
        <w:pStyle w:val="ListNumber"/>
      </w:pPr>
      <w:r>
        <w:t>4. Model Development: Design and implement neural network architectures</w:t>
      </w:r>
    </w:p>
    <w:p>
      <w:pPr>
        <w:pStyle w:val="ListNumber"/>
      </w:pPr>
      <w:r>
        <w:t>5. Training: Train models with appropriate callbacks (early stopping, checkpoints)</w:t>
      </w:r>
    </w:p>
    <w:p>
      <w:pPr>
        <w:pStyle w:val="ListNumber"/>
      </w:pPr>
      <w:r>
        <w:t>6. Evaluation: Assess model performance using accuracy, precision, recall, AUC</w:t>
      </w:r>
    </w:p>
    <w:p>
      <w:pPr>
        <w:pStyle w:val="ListNumber"/>
      </w:pPr>
      <w:r>
        <w:t>7. Web Interface: Develop Flask applications for real-time prediction</w:t>
      </w:r>
    </w:p>
    <w:p>
      <w:pPr>
        <w:pStyle w:val="ListNumber"/>
      </w:pPr>
      <w:r>
        <w:t>8. Deployment: Create unified interface supporting multiple models</w:t>
      </w:r>
    </w:p>
    <w:p>
      <w:pPr>
        <w:pStyle w:val="Heading1"/>
      </w:pPr>
      <w:r>
        <w:t>7. Training Process</w:t>
      </w:r>
    </w:p>
    <w:p>
      <w:r>
        <w:t>Models are trained using the following methodology:</w:t>
        <w:br/>
        <w:t>- Data splitting: Train/Validation/Test sets</w:t>
        <w:br/>
        <w:t>- Class weighting for imbalanced datasets</w:t>
        <w:br/>
        <w:t>- Early stopping based on validation AUC</w:t>
        <w:br/>
        <w:t>- Model checkpointing to save best weights</w:t>
        <w:br/>
        <w:t>- Learning rate scheduling</w:t>
        <w:br/>
        <w:t>- Batch training with appropriate batch sizes</w:t>
      </w:r>
    </w:p>
    <w:p>
      <w:pPr>
        <w:pStyle w:val="Heading1"/>
      </w:pPr>
      <w:r>
        <w:t>8. Web Interfaces</w:t>
      </w:r>
    </w:p>
    <w:p>
      <w:pPr>
        <w:pStyle w:val="Heading2"/>
      </w:pPr>
      <w:r>
        <w:t>Individual Apps:</w:t>
      </w:r>
    </w:p>
    <w:p>
      <w:r>
        <w:t>Separate Flask applications for NSL-KDD and CIC-IDS2017 models, each providing prediction endpoints and user interfaces.</w:t>
      </w:r>
    </w:p>
    <w:p>
      <w:pPr>
        <w:pStyle w:val="Heading2"/>
      </w:pPr>
      <w:r>
        <w:t>Unified App:</w:t>
      </w:r>
    </w:p>
    <w:p>
      <w:r>
        <w:t>A single application that supports both datasets and models, allowing users to choose the appropriate IDS for their needs.</w:t>
      </w:r>
    </w:p>
    <w:p>
      <w:pPr>
        <w:pStyle w:val="Heading1"/>
      </w:pPr>
      <w:r>
        <w:t>9. Evaluation Metrics</w:t>
      </w:r>
    </w:p>
    <w:p>
      <w:pPr>
        <w:pStyle w:val="ListBullet"/>
      </w:pPr>
      <w:r>
        <w:t>Accuracy: Overall correct predictions</w:t>
      </w:r>
    </w:p>
    <w:p>
      <w:pPr>
        <w:pStyle w:val="ListBullet"/>
      </w:pPr>
      <w:r>
        <w:t>Precision: True positives / (True positives + False positives)</w:t>
      </w:r>
    </w:p>
    <w:p>
      <w:pPr>
        <w:pStyle w:val="ListBullet"/>
      </w:pPr>
      <w:r>
        <w:t>Recall: True positives / (True positives + False negatives)</w:t>
      </w:r>
    </w:p>
    <w:p>
      <w:pPr>
        <w:pStyle w:val="ListBullet"/>
      </w:pPr>
      <w:r>
        <w:t>AUC-ROC: Area under the receiver operating characteristic curve</w:t>
      </w:r>
    </w:p>
    <w:p>
      <w:pPr>
        <w:pStyle w:val="Heading1"/>
      </w:pPr>
      <w:r>
        <w:t>10. Challenges and Solutions</w:t>
      </w:r>
    </w:p>
    <w:p>
      <w:pPr>
        <w:pStyle w:val="ListBullet"/>
      </w:pPr>
      <w:r>
        <w:t>Imbalanced datasets: Solved using class weighting</w:t>
      </w:r>
    </w:p>
    <w:p>
      <w:pPr>
        <w:pStyle w:val="ListBullet"/>
      </w:pPr>
      <w:r>
        <w:t>High-dimensional data: Handled with appropriate network architectures</w:t>
      </w:r>
    </w:p>
    <w:p>
      <w:pPr>
        <w:pStyle w:val="ListBullet"/>
      </w:pPr>
      <w:r>
        <w:t>Categorical features: Encoded using LabelEncoder</w:t>
      </w:r>
    </w:p>
    <w:p>
      <w:pPr>
        <w:pStyle w:val="ListBullet"/>
      </w:pPr>
      <w:r>
        <w:t>Model serialization: Used TensorFlow/Keras and joblib</w:t>
      </w:r>
    </w:p>
    <w:p>
      <w:pPr>
        <w:pStyle w:val="ListBullet"/>
      </w:pPr>
      <w:r>
        <w:t>Web deployment: Implemented with Flask framework</w:t>
      </w:r>
    </w:p>
    <w:p>
      <w:pPr>
        <w:pStyle w:val="Heading1"/>
      </w:pPr>
      <w:r>
        <w:t>11. Future Improvements</w:t>
      </w:r>
    </w:p>
    <w:p>
      <w:pPr>
        <w:pStyle w:val="ListBullet"/>
      </w:pPr>
      <w:r>
        <w:t>Implement ensemble methods combining multiple models</w:t>
      </w:r>
    </w:p>
    <w:p>
      <w:pPr>
        <w:pStyle w:val="ListBullet"/>
      </w:pPr>
      <w:r>
        <w:t>Add real-time streaming data processing</w:t>
      </w:r>
    </w:p>
    <w:p>
      <w:pPr>
        <w:pStyle w:val="ListBullet"/>
      </w:pPr>
      <w:r>
        <w:t>Integrate with network monitoring tools</w:t>
      </w:r>
    </w:p>
    <w:p>
      <w:pPr>
        <w:pStyle w:val="ListBullet"/>
      </w:pPr>
      <w:r>
        <w:t>Explore advanced architectures like transformers</w:t>
      </w:r>
    </w:p>
    <w:p>
      <w:pPr>
        <w:pStyle w:val="ListBullet"/>
      </w:pPr>
      <w:r>
        <w:t>Add explainability features (SHAP, LIME)</w:t>
      </w:r>
    </w:p>
    <w:p>
      <w:pPr>
        <w:pStyle w:val="ListBullet"/>
      </w:pPr>
      <w:r>
        <w:t>Deploy on cloud platforms for scalability</w:t>
      </w:r>
    </w:p>
    <w:p>
      <w:pPr>
        <w:pStyle w:val="Heading1"/>
      </w:pPr>
      <w:r>
        <w:t>12. Conclusion</w:t>
      </w:r>
    </w:p>
    <w:p>
      <w:r>
        <w:t>This project demonstrates a comprehensive approach to building IDS using deep learning. It covers the entire pipeline from data preprocessing to web deployment, providing both research implementations and practical applications. The modular design allows for easy extension and integration of new models and datasets.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